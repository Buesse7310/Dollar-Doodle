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22D1" w14:textId="0FC11B2D" w:rsidR="007061D4" w:rsidRDefault="007061D4" w:rsidP="007061D4">
      <w:pPr>
        <w:pStyle w:val="Title"/>
      </w:pPr>
      <w:r>
        <w:t>Dollar Doodle System Design Document</w:t>
      </w:r>
    </w:p>
    <w:p w14:paraId="00C9F5DE" w14:textId="77777777" w:rsidR="007061D4" w:rsidRDefault="007061D4"/>
    <w:p w14:paraId="63DA72BC" w14:textId="007FB969" w:rsidR="00E04239" w:rsidRDefault="007061D4" w:rsidP="007061D4">
      <w:pPr>
        <w:pStyle w:val="Heading1"/>
      </w:pPr>
      <w:r>
        <w:t xml:space="preserve">                                                  </w:t>
      </w:r>
      <w:r w:rsidR="00B62ADE">
        <w:t xml:space="preserve"> Backend </w:t>
      </w:r>
    </w:p>
    <w:p w14:paraId="3267527A" w14:textId="77777777" w:rsidR="007061D4" w:rsidRDefault="007061D4"/>
    <w:p w14:paraId="2B059A2F" w14:textId="53E5CFF2" w:rsidR="00E04239" w:rsidRDefault="00B62ADE">
      <w:r>
        <w:t xml:space="preserve"> Purpose</w:t>
      </w:r>
    </w:p>
    <w:p w14:paraId="10F8CC20" w14:textId="77777777" w:rsidR="00E04239" w:rsidRDefault="00B62ADE">
      <w:r>
        <w:t>This system design document explains how the backend of the Dollar Doodle expense-tracking application works. It covers the database structure, API design, data flow, and system behavior needed to support features like budgeting, expense tracking, income management, and user feedback.</w:t>
      </w:r>
    </w:p>
    <w:p w14:paraId="42DA7C58" w14:textId="58AEBE63" w:rsidR="00E04239" w:rsidRDefault="00E04239"/>
    <w:p w14:paraId="52E120F9" w14:textId="77777777" w:rsidR="00E04239" w:rsidRDefault="00B62ADE">
      <w:r>
        <w:t>The backend handles:</w:t>
      </w:r>
    </w:p>
    <w:p w14:paraId="21BAC49B" w14:textId="77777777" w:rsidR="00E04239" w:rsidRDefault="00B62ADE">
      <w:r>
        <w:t>- User authentication</w:t>
      </w:r>
    </w:p>
    <w:p w14:paraId="1515211D" w14:textId="77777777" w:rsidR="00E04239" w:rsidRDefault="00B62ADE">
      <w:r>
        <w:t>- Storing expenses, income, budgets, categories</w:t>
      </w:r>
    </w:p>
    <w:p w14:paraId="66A40EDA" w14:textId="77777777" w:rsidR="00E04239" w:rsidRDefault="00B62ADE">
      <w:r>
        <w:t>- Generating budget suggestions</w:t>
      </w:r>
    </w:p>
    <w:p w14:paraId="3EDABFAD" w14:textId="77777777" w:rsidR="00E04239" w:rsidRDefault="00B62ADE">
      <w:r>
        <w:t>- Saving receipt images</w:t>
      </w:r>
    </w:p>
    <w:p w14:paraId="68F81AB3" w14:textId="77777777" w:rsidR="00E04239" w:rsidRDefault="00B62ADE">
      <w:r>
        <w:t>- Collecting user feedback</w:t>
      </w:r>
    </w:p>
    <w:p w14:paraId="1125307A" w14:textId="77777777" w:rsidR="00E04239" w:rsidRDefault="00B62ADE">
      <w:r>
        <w:t>- Providing fast and secure access to all financial data</w:t>
      </w:r>
    </w:p>
    <w:p w14:paraId="5AC17DED" w14:textId="77777777" w:rsidR="00E04239" w:rsidRDefault="00B62ADE">
      <w:r>
        <w:t>This document does not cover frontend UI design.</w:t>
      </w:r>
    </w:p>
    <w:p w14:paraId="4C08E37C" w14:textId="77777777" w:rsidR="00E04239" w:rsidRDefault="00E04239"/>
    <w:p w14:paraId="0C0BE597" w14:textId="52A4B1DB" w:rsidR="00E04239" w:rsidRDefault="00B62ADE">
      <w:r>
        <w:t>System Overview</w:t>
      </w:r>
    </w:p>
    <w:p w14:paraId="3F7387A8" w14:textId="77777777" w:rsidR="00E04239" w:rsidRDefault="00B62ADE">
      <w:r>
        <w:t>Dollar Doodle is a financial management system that helps users track where their money goes, set budgets, and store receipts. The backend is built around a relational MySQL database with 8 main tables. The system uses a REST API to communicate with the frontend.</w:t>
      </w:r>
    </w:p>
    <w:p w14:paraId="4E27FB8B" w14:textId="77777777" w:rsidR="00E04239" w:rsidRDefault="00E04239"/>
    <w:p w14:paraId="20DB1501" w14:textId="77777777" w:rsidR="007061D4" w:rsidRDefault="007061D4"/>
    <w:p w14:paraId="77991C3B" w14:textId="77777777" w:rsidR="007061D4" w:rsidRDefault="007061D4"/>
    <w:p w14:paraId="6EE9D038" w14:textId="364B08B0" w:rsidR="00E04239" w:rsidRDefault="00B62ADE">
      <w:r>
        <w:lastRenderedPageBreak/>
        <w:t>Architecture Design</w:t>
      </w:r>
    </w:p>
    <w:p w14:paraId="15A0838D" w14:textId="77777777" w:rsidR="00E04239" w:rsidRDefault="00E04239"/>
    <w:p w14:paraId="49E36900" w14:textId="77777777" w:rsidR="00E04239" w:rsidRDefault="00B62ADE">
      <w:r>
        <w:t>Backend Technology Stack:</w:t>
      </w:r>
    </w:p>
    <w:p w14:paraId="3440085B" w14:textId="77777777" w:rsidR="00E04239" w:rsidRDefault="00B62ADE">
      <w:r>
        <w:t>- Language: Node.js or Python</w:t>
      </w:r>
    </w:p>
    <w:p w14:paraId="178D5F5B" w14:textId="77777777" w:rsidR="00E04239" w:rsidRDefault="00B62ADE">
      <w:r>
        <w:t>- Database: MySQL 8+</w:t>
      </w:r>
    </w:p>
    <w:p w14:paraId="258FE6CC" w14:textId="77777777" w:rsidR="00E04239" w:rsidRDefault="00B62ADE">
      <w:r>
        <w:t>- Authentication: JWT</w:t>
      </w:r>
    </w:p>
    <w:p w14:paraId="1C95F78E" w14:textId="77777777" w:rsidR="00E04239" w:rsidRDefault="00B62ADE">
      <w:r>
        <w:t>- Storage: Cloud or local</w:t>
      </w:r>
    </w:p>
    <w:p w14:paraId="4046B517" w14:textId="77777777" w:rsidR="00E04239" w:rsidRDefault="00B62ADE">
      <w:r>
        <w:t>- API Layer: RESTful APIs</w:t>
      </w:r>
    </w:p>
    <w:p w14:paraId="739DF72A" w14:textId="77777777" w:rsidR="00E04239" w:rsidRDefault="00E04239"/>
    <w:p w14:paraId="0E1FEEDC" w14:textId="743F2A6A" w:rsidR="00E04239" w:rsidRDefault="00B62ADE">
      <w:r>
        <w:t>Database Design</w:t>
      </w:r>
    </w:p>
    <w:p w14:paraId="7A1B3746" w14:textId="77777777" w:rsidR="00E04239" w:rsidRDefault="00B62ADE">
      <w:r>
        <w:t>The database uses 8 tables linked by foreign keys.</w:t>
      </w:r>
    </w:p>
    <w:p w14:paraId="012471F8" w14:textId="77777777" w:rsidR="00E04239" w:rsidRDefault="00E04239"/>
    <w:p w14:paraId="6E34DC2E" w14:textId="77777777" w:rsidR="00E04239" w:rsidRDefault="00B62ADE">
      <w:r>
        <w:t>Parent Tables:</w:t>
      </w:r>
    </w:p>
    <w:p w14:paraId="7CEFCD8A" w14:textId="77777777" w:rsidR="00E04239" w:rsidRDefault="00B62ADE">
      <w:r>
        <w:t>- Users</w:t>
      </w:r>
    </w:p>
    <w:p w14:paraId="16AD240B" w14:textId="77777777" w:rsidR="00E04239" w:rsidRDefault="00B62ADE">
      <w:r>
        <w:t>- Categories</w:t>
      </w:r>
    </w:p>
    <w:p w14:paraId="0B4C65AF" w14:textId="77777777" w:rsidR="00E04239" w:rsidRDefault="00E04239"/>
    <w:p w14:paraId="0CE59A15" w14:textId="77777777" w:rsidR="00E04239" w:rsidRDefault="00B62ADE">
      <w:r>
        <w:t>Child Tables:</w:t>
      </w:r>
    </w:p>
    <w:p w14:paraId="5F54D13F" w14:textId="77777777" w:rsidR="00E04239" w:rsidRDefault="00B62ADE">
      <w:r>
        <w:t>- Expenses</w:t>
      </w:r>
    </w:p>
    <w:p w14:paraId="53EC51E0" w14:textId="77777777" w:rsidR="00E04239" w:rsidRDefault="00B62ADE">
      <w:r>
        <w:t>- Incomes</w:t>
      </w:r>
    </w:p>
    <w:p w14:paraId="2C0DDF1C" w14:textId="77777777" w:rsidR="00E04239" w:rsidRDefault="00B62ADE">
      <w:r>
        <w:t>- Budget Suggestions</w:t>
      </w:r>
    </w:p>
    <w:p w14:paraId="2B34FBC2" w14:textId="77777777" w:rsidR="00E04239" w:rsidRDefault="00B62ADE">
      <w:r>
        <w:t>- Receipts</w:t>
      </w:r>
    </w:p>
    <w:p w14:paraId="2AAAF900" w14:textId="77777777" w:rsidR="00E04239" w:rsidRDefault="00B62ADE">
      <w:r>
        <w:t>- Users Feedbacks</w:t>
      </w:r>
    </w:p>
    <w:p w14:paraId="7C1F3F53" w14:textId="77777777" w:rsidR="00E04239" w:rsidRDefault="00B62ADE">
      <w:r>
        <w:t>- Monthly Budgets</w:t>
      </w:r>
    </w:p>
    <w:p w14:paraId="3AD1B1DC" w14:textId="77777777" w:rsidR="007061D4" w:rsidRDefault="007061D4"/>
    <w:p w14:paraId="5355876E" w14:textId="77777777" w:rsidR="007061D4" w:rsidRDefault="007061D4"/>
    <w:p w14:paraId="1AB0D0BE" w14:textId="77777777" w:rsidR="007061D4" w:rsidRDefault="007061D4"/>
    <w:p w14:paraId="42178F64" w14:textId="13395CFB" w:rsidR="00E04239" w:rsidRDefault="00B62ADE">
      <w:r>
        <w:lastRenderedPageBreak/>
        <w:t xml:space="preserve"> Table Descriptions</w:t>
      </w:r>
    </w:p>
    <w:p w14:paraId="1CE4C3B3" w14:textId="77777777" w:rsidR="00E04239" w:rsidRDefault="00B62ADE">
      <w:r>
        <w:t>Users Table:</w:t>
      </w:r>
    </w:p>
    <w:p w14:paraId="0F3471BD" w14:textId="77777777" w:rsidR="00E04239" w:rsidRDefault="00B62ADE">
      <w:r>
        <w:t>Stores user accounts, login info, and status.</w:t>
      </w:r>
    </w:p>
    <w:p w14:paraId="69FC0C9D" w14:textId="77777777" w:rsidR="00E04239" w:rsidRDefault="00E04239"/>
    <w:p w14:paraId="057CE2A4" w14:textId="77777777" w:rsidR="00E04239" w:rsidRDefault="00B62ADE">
      <w:r>
        <w:t>Categories Table:</w:t>
      </w:r>
    </w:p>
    <w:p w14:paraId="230F6DDE" w14:textId="77777777" w:rsidR="00E04239" w:rsidRDefault="00B62ADE">
      <w:r>
        <w:t>Contains spending categories and icons.</w:t>
      </w:r>
    </w:p>
    <w:p w14:paraId="21F6B1A5" w14:textId="77777777" w:rsidR="00E04239" w:rsidRDefault="00E04239"/>
    <w:p w14:paraId="1009D22C" w14:textId="77777777" w:rsidR="00E04239" w:rsidRDefault="00B62ADE">
      <w:r>
        <w:t>Expenses Table:</w:t>
      </w:r>
    </w:p>
    <w:p w14:paraId="63D0A38B" w14:textId="77777777" w:rsidR="00E04239" w:rsidRDefault="00B62ADE">
      <w:r>
        <w:t>Tracks every spending action.</w:t>
      </w:r>
    </w:p>
    <w:p w14:paraId="561F093A" w14:textId="77777777" w:rsidR="00E04239" w:rsidRDefault="00E04239"/>
    <w:p w14:paraId="7FB1C7F7" w14:textId="77777777" w:rsidR="00E04239" w:rsidRDefault="00B62ADE">
      <w:r>
        <w:t>Incomes Table:</w:t>
      </w:r>
    </w:p>
    <w:p w14:paraId="62513D06" w14:textId="77777777" w:rsidR="00E04239" w:rsidRDefault="00B62ADE">
      <w:r>
        <w:t>Tracks earned money and recurring income.</w:t>
      </w:r>
    </w:p>
    <w:p w14:paraId="619EF767" w14:textId="77777777" w:rsidR="00E04239" w:rsidRDefault="00E04239"/>
    <w:p w14:paraId="2A861DA9" w14:textId="77777777" w:rsidR="00E04239" w:rsidRDefault="00B62ADE">
      <w:r>
        <w:t>Budget Suggestions Table:</w:t>
      </w:r>
    </w:p>
    <w:p w14:paraId="762C9DCE" w14:textId="77777777" w:rsidR="00E04239" w:rsidRDefault="00B62ADE">
      <w:r>
        <w:t>Stores personalized financial advice.</w:t>
      </w:r>
    </w:p>
    <w:p w14:paraId="28AED7A1" w14:textId="77777777" w:rsidR="00E04239" w:rsidRDefault="00E04239"/>
    <w:p w14:paraId="569315A0" w14:textId="77777777" w:rsidR="00E04239" w:rsidRDefault="00B62ADE">
      <w:r>
        <w:t>Receipts Table:</w:t>
      </w:r>
    </w:p>
    <w:p w14:paraId="63B188AB" w14:textId="77777777" w:rsidR="00E04239" w:rsidRDefault="00B62ADE">
      <w:r>
        <w:t>Stores receipt image URLs.</w:t>
      </w:r>
    </w:p>
    <w:p w14:paraId="2CD4F764" w14:textId="77777777" w:rsidR="00E04239" w:rsidRDefault="00E04239"/>
    <w:p w14:paraId="0123870E" w14:textId="77777777" w:rsidR="00E04239" w:rsidRDefault="00B62ADE">
      <w:r>
        <w:t>Users Feedbacks Table:</w:t>
      </w:r>
    </w:p>
    <w:p w14:paraId="4B00E1C0" w14:textId="77777777" w:rsidR="00E04239" w:rsidRDefault="00B62ADE">
      <w:r>
        <w:t>Stores suggestions and bug reports.</w:t>
      </w:r>
    </w:p>
    <w:p w14:paraId="7BE16F65" w14:textId="77777777" w:rsidR="00E04239" w:rsidRDefault="00E04239"/>
    <w:p w14:paraId="127B6989" w14:textId="77777777" w:rsidR="00E04239" w:rsidRDefault="00B62ADE">
      <w:r>
        <w:t>Monthly Budgets Table:</w:t>
      </w:r>
    </w:p>
    <w:p w14:paraId="238C595B" w14:textId="77777777" w:rsidR="00E04239" w:rsidRDefault="00B62ADE">
      <w:r>
        <w:t>Stores monthly spending limits and amounts used.</w:t>
      </w:r>
    </w:p>
    <w:p w14:paraId="5A4CAE75" w14:textId="77777777" w:rsidR="00E04239" w:rsidRDefault="00E04239"/>
    <w:p w14:paraId="46AF4D43" w14:textId="77777777" w:rsidR="007061D4" w:rsidRDefault="007061D4"/>
    <w:p w14:paraId="4B9C822D" w14:textId="77777777" w:rsidR="00E04239" w:rsidRDefault="00B62ADE">
      <w:r>
        <w:lastRenderedPageBreak/>
        <w:t>Main API Groups:</w:t>
      </w:r>
    </w:p>
    <w:p w14:paraId="4E3AD52F" w14:textId="4A1D110E" w:rsidR="00E04239" w:rsidRDefault="007061D4">
      <w:r>
        <w:t>-</w:t>
      </w:r>
      <w:r w:rsidR="00B62ADE">
        <w:t>Authentication API</w:t>
      </w:r>
    </w:p>
    <w:p w14:paraId="421147F0" w14:textId="582418F5" w:rsidR="00E04239" w:rsidRDefault="007061D4">
      <w:r>
        <w:t>-</w:t>
      </w:r>
      <w:r w:rsidR="00B62ADE">
        <w:t>Expense API</w:t>
      </w:r>
    </w:p>
    <w:p w14:paraId="2C019030" w14:textId="7BDE44CB" w:rsidR="00E04239" w:rsidRDefault="007061D4">
      <w:r>
        <w:t>-</w:t>
      </w:r>
      <w:r w:rsidR="00B62ADE">
        <w:t>Income API</w:t>
      </w:r>
    </w:p>
    <w:p w14:paraId="53055EA6" w14:textId="19021F20" w:rsidR="00E04239" w:rsidRDefault="007061D4">
      <w:r>
        <w:t>-</w:t>
      </w:r>
      <w:r w:rsidR="00B62ADE">
        <w:t>Budget Suggestions API</w:t>
      </w:r>
    </w:p>
    <w:p w14:paraId="100CDEA6" w14:textId="0170E060" w:rsidR="00E04239" w:rsidRDefault="007061D4">
      <w:r>
        <w:t>-</w:t>
      </w:r>
      <w:r w:rsidR="00B62ADE">
        <w:t>Receipts API</w:t>
      </w:r>
    </w:p>
    <w:p w14:paraId="58C63FB3" w14:textId="625C7CDE" w:rsidR="00E04239" w:rsidRDefault="007061D4">
      <w:r>
        <w:t>-</w:t>
      </w:r>
      <w:r w:rsidR="00B62ADE">
        <w:t>Feedback API</w:t>
      </w:r>
    </w:p>
    <w:p w14:paraId="4886951C" w14:textId="112F411F" w:rsidR="00E04239" w:rsidRDefault="007061D4">
      <w:r>
        <w:t>-</w:t>
      </w:r>
      <w:r w:rsidR="00B62ADE">
        <w:t>Budget API</w:t>
      </w:r>
    </w:p>
    <w:p w14:paraId="6E134044" w14:textId="77777777" w:rsidR="00E04239" w:rsidRDefault="00E04239"/>
    <w:p w14:paraId="73955C86" w14:textId="6F4E44CC" w:rsidR="00E04239" w:rsidRDefault="00B62ADE">
      <w:r>
        <w:t>Security Design</w:t>
      </w:r>
      <w:r w:rsidR="007061D4">
        <w:t>:</w:t>
      </w:r>
    </w:p>
    <w:p w14:paraId="440B6934" w14:textId="49E1456F" w:rsidR="00E04239" w:rsidRDefault="00B62ADE">
      <w:r>
        <w:t xml:space="preserve"> </w:t>
      </w:r>
      <w:r w:rsidR="007061D4">
        <w:t>-</w:t>
      </w:r>
      <w:r>
        <w:t>JWT Authentication</w:t>
      </w:r>
    </w:p>
    <w:p w14:paraId="04C93954" w14:textId="6231915C" w:rsidR="007061D4" w:rsidRDefault="007061D4">
      <w:r>
        <w:t>-</w:t>
      </w:r>
      <w:r w:rsidR="00B62ADE">
        <w:t>Password hashing</w:t>
      </w:r>
    </w:p>
    <w:p w14:paraId="34B9C2BE" w14:textId="22A24EB1" w:rsidR="00E04239" w:rsidRDefault="007061D4">
      <w:r>
        <w:t>-</w:t>
      </w:r>
      <w:r w:rsidR="00B62ADE">
        <w:t>Foreign key protection</w:t>
      </w:r>
    </w:p>
    <w:p w14:paraId="5570B9D4" w14:textId="47B18EBA" w:rsidR="00E04239" w:rsidRDefault="007061D4">
      <w:r>
        <w:t>-</w:t>
      </w:r>
      <w:r w:rsidR="00B62ADE">
        <w:t>Prepared SQL statements</w:t>
      </w:r>
    </w:p>
    <w:p w14:paraId="71110E88" w14:textId="77777777" w:rsidR="007061D4" w:rsidRDefault="007061D4"/>
    <w:p w14:paraId="72AA7F2A" w14:textId="3B44A355" w:rsidR="00E04239" w:rsidRDefault="00B62ADE">
      <w:r>
        <w:t>Performance Optimization</w:t>
      </w:r>
      <w:r w:rsidR="007061D4">
        <w:t>:</w:t>
      </w:r>
    </w:p>
    <w:p w14:paraId="11DD506B" w14:textId="15BAA80B" w:rsidR="00E04239" w:rsidRDefault="007061D4">
      <w:r>
        <w:t>-</w:t>
      </w:r>
      <w:r w:rsidR="00B62ADE">
        <w:t>Indexes on major tables</w:t>
      </w:r>
    </w:p>
    <w:p w14:paraId="7262CA8C" w14:textId="77777777" w:rsidR="00E04239" w:rsidRDefault="00B62ADE">
      <w:r>
        <w:t>- Pagination</w:t>
      </w:r>
    </w:p>
    <w:p w14:paraId="5301471B" w14:textId="77777777" w:rsidR="00E04239" w:rsidRDefault="00B62ADE">
      <w:r>
        <w:t>- Query optimization</w:t>
      </w:r>
    </w:p>
    <w:p w14:paraId="7311C686" w14:textId="77777777" w:rsidR="00E04239" w:rsidRDefault="00E04239"/>
    <w:p w14:paraId="0BF9FC38" w14:textId="40B81100" w:rsidR="00E04239" w:rsidRDefault="00B62ADE">
      <w:r>
        <w:t>Error Handling</w:t>
      </w:r>
      <w:r w:rsidR="007061D4">
        <w:t>:</w:t>
      </w:r>
    </w:p>
    <w:p w14:paraId="104D9570" w14:textId="19256193" w:rsidR="00E04239" w:rsidRDefault="007061D4">
      <w:r>
        <w:t>-</w:t>
      </w:r>
      <w:r w:rsidR="00B62ADE">
        <w:t>Uses HTTP codes and clear error messages.</w:t>
      </w:r>
    </w:p>
    <w:p w14:paraId="0B6A99CC" w14:textId="77777777" w:rsidR="00E04239" w:rsidRDefault="00E04239"/>
    <w:p w14:paraId="6AC55A31" w14:textId="77777777" w:rsidR="007061D4" w:rsidRDefault="007061D4"/>
    <w:p w14:paraId="252B9702" w14:textId="77777777" w:rsidR="007061D4" w:rsidRDefault="007061D4"/>
    <w:p w14:paraId="66E92460" w14:textId="77777777" w:rsidR="007061D4" w:rsidRDefault="007061D4"/>
    <w:p w14:paraId="139ACBC1" w14:textId="144CF1E9" w:rsidR="00E04239" w:rsidRDefault="00B62ADE">
      <w:r>
        <w:lastRenderedPageBreak/>
        <w:t>Future Improvements</w:t>
      </w:r>
    </w:p>
    <w:p w14:paraId="348757C6" w14:textId="77777777" w:rsidR="00E04239" w:rsidRDefault="00B62ADE">
      <w:r>
        <w:t>- AI budget prediction</w:t>
      </w:r>
    </w:p>
    <w:p w14:paraId="473F044C" w14:textId="77777777" w:rsidR="00E04239" w:rsidRDefault="00B62ADE">
      <w:r>
        <w:t>- OCR receipt scanning</w:t>
      </w:r>
    </w:p>
    <w:p w14:paraId="5794A862" w14:textId="77777777" w:rsidR="00E04239" w:rsidRDefault="00B62ADE">
      <w:r>
        <w:t>- Family accounts</w:t>
      </w:r>
    </w:p>
    <w:p w14:paraId="7D0C8A18" w14:textId="77777777" w:rsidR="00E04239" w:rsidRDefault="00B62ADE">
      <w:r>
        <w:t>- Notifications</w:t>
      </w:r>
    </w:p>
    <w:p w14:paraId="651ABA65" w14:textId="77777777" w:rsidR="00E04239" w:rsidRDefault="00E04239"/>
    <w:sectPr w:rsidR="00E042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476293">
    <w:abstractNumId w:val="8"/>
  </w:num>
  <w:num w:numId="2" w16cid:durableId="126319576">
    <w:abstractNumId w:val="6"/>
  </w:num>
  <w:num w:numId="3" w16cid:durableId="64618893">
    <w:abstractNumId w:val="5"/>
  </w:num>
  <w:num w:numId="4" w16cid:durableId="144006203">
    <w:abstractNumId w:val="4"/>
  </w:num>
  <w:num w:numId="5" w16cid:durableId="536312102">
    <w:abstractNumId w:val="7"/>
  </w:num>
  <w:num w:numId="6" w16cid:durableId="584732315">
    <w:abstractNumId w:val="3"/>
  </w:num>
  <w:num w:numId="7" w16cid:durableId="767577886">
    <w:abstractNumId w:val="2"/>
  </w:num>
  <w:num w:numId="8" w16cid:durableId="1833056518">
    <w:abstractNumId w:val="1"/>
  </w:num>
  <w:num w:numId="9" w16cid:durableId="192637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61D4"/>
    <w:rsid w:val="00936118"/>
    <w:rsid w:val="00AA1D8D"/>
    <w:rsid w:val="00B47730"/>
    <w:rsid w:val="00CB0664"/>
    <w:rsid w:val="00E04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5F9CA"/>
  <w14:defaultImageDpi w14:val="300"/>
  <w15:docId w15:val="{7214DA2A-EEB1-4A48-AFCA-65752F6D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 Buesse</cp:lastModifiedBy>
  <cp:revision>2</cp:revision>
  <dcterms:created xsi:type="dcterms:W3CDTF">2026-03-21T11:56:00Z</dcterms:created>
  <dcterms:modified xsi:type="dcterms:W3CDTF">2026-03-21T11:56:00Z</dcterms:modified>
  <cp:category/>
</cp:coreProperties>
</file>